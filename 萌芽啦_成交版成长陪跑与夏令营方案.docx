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萌芽啦｜成交版成长陪跑 &amp; 游学夏令营方案</w:t>
      </w:r>
    </w:p>
    <w:p>
      <w:pPr>
        <w:pStyle w:val="Heading1"/>
      </w:pPr>
      <w:r>
        <w:t>一、成长陪跑计划（成交版）</w:t>
      </w:r>
    </w:p>
    <w:p>
      <w:pPr>
        <w:pStyle w:val="Heading2"/>
      </w:pPr>
      <w:r>
        <w:t>1. 家长为什么需要这个项目</w:t>
      </w:r>
    </w:p>
    <w:p>
      <w:r>
        <w:t>在北美留学与成长过程中，很多孩子面临：</w:t>
        <w:br/>
        <w:t>- 学术适应慢</w:t>
        <w:br/>
        <w:t>- 英语无法真正用于学习</w:t>
        <w:br/>
        <w:t>- 自信心不足</w:t>
        <w:br/>
        <w:t>- 缺乏系统引导</w:t>
        <w:br/>
        <w:br/>
        <w:t>本项目的核心不是补课，而是：让孩子具备在北美学习与生活的真实能力。</w:t>
      </w:r>
    </w:p>
    <w:p>
      <w:pPr>
        <w:pStyle w:val="Heading2"/>
      </w:pPr>
      <w:r>
        <w:t>2. 项目核心价值</w:t>
      </w:r>
    </w:p>
    <w:p>
      <w:r>
        <w:t>✔ 提升英语真实应用能力（不是考试英语）</w:t>
        <w:br/>
        <w:t>✔ 建立学习方法与自驱力</w:t>
        <w:br/>
        <w:t>✔ 情绪稳定与适应能力</w:t>
        <w:br/>
        <w:t>✔ 留学前“预适应系统”</w:t>
        <w:br/>
        <w:t>✔ 家长清晰看到孩子成长路径</w:t>
      </w:r>
    </w:p>
    <w:p>
      <w:pPr>
        <w:pStyle w:val="Heading2"/>
      </w:pPr>
      <w:r>
        <w:t>3. 成长路径（3阶段）</w:t>
      </w:r>
    </w:p>
    <w:p>
      <w:r>
        <w:t>阶段1：基础适应（1-4周）</w:t>
        <w:br/>
        <w:t>- 英语表达建立</w:t>
        <w:br/>
        <w:t>- 学习习惯重建</w:t>
        <w:br/>
        <w:br/>
        <w:t>阶段2：能力强化（1-3个月）</w:t>
        <w:br/>
        <w:t>- 学术英语 + 项目表达</w:t>
        <w:br/>
        <w:t>- 自主学习能力建立</w:t>
        <w:br/>
        <w:br/>
        <w:t>阶段3：独立成长（3个月+）</w:t>
        <w:br/>
        <w:t>- 可以独立完成学习任务</w:t>
        <w:br/>
        <w:t>- 具备海外课堂适应能力</w:t>
      </w:r>
    </w:p>
    <w:p>
      <w:pPr>
        <w:pStyle w:val="Heading2"/>
      </w:pPr>
      <w:r>
        <w:t>4. 成交核心亮点</w:t>
      </w:r>
    </w:p>
    <w:p>
      <w:r>
        <w:t>✔ 每周成长报告给家长</w:t>
        <w:br/>
        <w:t>✔ 可视化能力变化轨迹</w:t>
        <w:br/>
        <w:t>✔ 北美真实学习环境</w:t>
        <w:br/>
        <w:t>✔ 可衔接游学/夏令营/留学路径</w:t>
      </w:r>
    </w:p>
    <w:p>
      <w:pPr>
        <w:pStyle w:val="Heading1"/>
      </w:pPr>
      <w:r>
        <w:t>二、7天夏令营课程表（成交版）</w:t>
      </w:r>
    </w:p>
    <w:p>
      <w:r>
        <w:t>Day 1：破冰 + 英语沉浸启动</w:t>
        <w:br/>
        <w:t>- 分班测试</w:t>
        <w:br/>
        <w:t>- 自我介绍训练</w:t>
        <w:br/>
        <w:t>- 北美课堂规则体验</w:t>
      </w:r>
    </w:p>
    <w:p>
      <w:r>
        <w:t>Day 2：表达力训练</w:t>
        <w:br/>
        <w:t>- 英语口语表达</w:t>
        <w:br/>
        <w:t>- 小组讨论</w:t>
        <w:br/>
        <w:t>- Presentation基础</w:t>
      </w:r>
    </w:p>
    <w:p>
      <w:r>
        <w:t>Day 3：学习方法日</w:t>
        <w:br/>
        <w:t>- 如何在北美课堂记笔记</w:t>
        <w:br/>
        <w:t>- 时间管理训练</w:t>
        <w:br/>
        <w:t>- 学习系统搭建</w:t>
      </w:r>
    </w:p>
    <w:p>
      <w:r>
        <w:t>Day 4：真实课堂体验</w:t>
        <w:br/>
        <w:t>- 模拟北美课堂</w:t>
        <w:br/>
        <w:t>- 小组项目学习</w:t>
        <w:br/>
        <w:t>- 老师反馈</w:t>
      </w:r>
    </w:p>
    <w:p>
      <w:r>
        <w:t>Day 5：项目日</w:t>
        <w:br/>
        <w:t>- 小组完成一个小项目</w:t>
        <w:br/>
        <w:t>- 英语汇报准备</w:t>
      </w:r>
    </w:p>
    <w:p>
      <w:r>
        <w:t>Day 6：展示日</w:t>
        <w:br/>
        <w:t>- Presentation展示</w:t>
        <w:br/>
        <w:t>- 家长反馈报告</w:t>
      </w:r>
    </w:p>
    <w:p>
      <w:r>
        <w:t>Day 7：总结 + 成长路径规划</w:t>
        <w:br/>
        <w:t>- 每个孩子成长评估</w:t>
        <w:br/>
        <w:t>- 留学路径建议</w:t>
        <w:br/>
        <w:t>- 后续陪跑方案</w:t>
      </w:r>
    </w:p>
    <w:p>
      <w:pPr>
        <w:pStyle w:val="Heading1"/>
      </w:pPr>
      <w:r>
        <w:t>三、商业转化设计</w:t>
      </w:r>
    </w:p>
    <w:p>
      <w:r>
        <w:t>本夏令营不是一次性产品，而是完整留学路径入口：</w:t>
        <w:br/>
        <w:t>夏令营 → 成长陪跑 → 留学规划 → 长期服务</w:t>
        <w:br/>
        <w:br/>
        <w:t>核心目标：建立长期客户生命周期价值（LTV）。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